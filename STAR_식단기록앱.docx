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STAR 정리 — 식단 기록 앱</w:t>
      </w:r>
    </w:p>
    <w:p>
      <w:pPr>
        <w:pStyle w:val="Heading2"/>
      </w:pPr>
      <w:r>
        <w:rPr>
          <w:sz w:val="26"/>
        </w:rPr>
        <w:t>Situation</w:t>
      </w:r>
    </w:p>
    <w:p>
      <w:r>
        <w:t>체중 유지·감량을 목표로 하는 사람들이 식단을 꾸준히 기록하기 어렵다는 문제 인식. 음식 사진 한 장으로 영양 정보까지 자동 분석되는 앱이 있으면 기록 부담을 크게 낮출 수 있다고 판단.</w:t>
      </w:r>
    </w:p>
    <w:p>
      <w:pPr>
        <w:pStyle w:val="Heading2"/>
      </w:pPr>
      <w:r>
        <w:rPr>
          <w:sz w:val="26"/>
        </w:rPr>
        <w:t>Task</w:t>
      </w:r>
    </w:p>
    <w:p>
      <w:r>
        <w:t>사진 촬영 → 영양 분석 → 히스토리 조회까지 이어지는 식단 기록 앱을 직접 설계·구현.</w:t>
      </w:r>
    </w:p>
    <w:p>
      <w:pPr>
        <w:pStyle w:val="Heading2"/>
      </w:pPr>
      <w:r>
        <w:rPr>
          <w:sz w:val="26"/>
        </w:rPr>
        <w:t>Action</w:t>
      </w:r>
    </w:p>
    <w:p>
      <w:pPr>
        <w:pStyle w:val="ListBullet"/>
      </w:pPr>
      <w:r>
        <w:t>OpenRouter API를 통해 두 종류의 AI 모델을 파이프라인으로 연결</w:t>
      </w:r>
    </w:p>
    <w:p>
      <w:pPr>
        <w:pStyle w:val="ListBullet"/>
        <w:ind w:left="400"/>
      </w:pPr>
      <w:r>
        <w:t>이미지 모델 (nvidia/nemotron-nano-12b-v2-vl) — 음식 사진을 분석해 음식명·조리법을 JSON으로 추출</w:t>
      </w:r>
    </w:p>
    <w:p>
      <w:pPr>
        <w:pStyle w:val="ListBullet"/>
        <w:ind w:left="400"/>
      </w:pPr>
      <w:r>
        <w:t>텍스트 모델 (openai/gpt-oss-120b) — 추출된 음식 목록을 바탕으로 칼로리·탄수화물·단백질·지방·당류 산출</w:t>
      </w:r>
    </w:p>
    <w:p>
      <w:pPr>
        <w:pStyle w:val="ListBullet"/>
        <w:ind w:left="400"/>
      </w:pPr>
      <w:r>
        <w:t>SQLite로 날짜·식사 종류(아침/점심/저녁/간식)·식사 시각을 포함한 식단 히스토리 저장</w:t>
      </w:r>
    </w:p>
    <w:p>
      <w:pPr>
        <w:pStyle w:val="ListBullet"/>
        <w:ind w:left="400"/>
      </w:pPr>
      <w:r>
        <w:t>CLI 도구로 시작 후, tkinter 기반 macOS 데스크톱 앱(.app 번들)으로 전환 — 이미지 드래그 업로드, 영양 테이블, 기간별 요약 조회 UI 구현</w:t>
      </w:r>
    </w:p>
    <w:p>
      <w:pPr>
        <w:pStyle w:val="Heading2"/>
      </w:pPr>
      <w:r>
        <w:rPr>
          <w:sz w:val="26"/>
        </w:rPr>
        <w:t>Result</w:t>
      </w:r>
    </w:p>
    <w:p>
      <w:r>
        <w:t>음식 사진 한 장으로 영양 정보 분석부터 히스토리 누적·조회까지 원스톱으로 동작하는 데스크톱 앱 완성. 더블클릭으로 실행 가능한 독립 실행형(.app) 형태로 배포.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